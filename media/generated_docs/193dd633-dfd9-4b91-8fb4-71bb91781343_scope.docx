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Scope</w:t>
      </w:r>
    </w:p>
    <w:p>
      <w:pPr>
        <w:pStyle w:val="Heading3"/>
      </w:pPr>
      <w:r>
        <w:t>Summary</w:t>
      </w:r>
    </w:p>
    <w:p>
      <w:r>
        <w:t>Инициатива направлена на создание аналитической надстройки над существующими операционными системами (CRM, 1С/ERP, рекламные кабинеты и др.) для формирования единой «картины дня», приоритизации задач и поддержки управленческих решений. Решение должно повысить операционную эффективность, сократить ручную рутину, улучшить качество и скорость управленческой аналитики, а также обеспечить рост вовлечённости сотрудников в работу с данными.</w:t>
      </w:r>
    </w:p>
    <w:p>
      <w:pPr>
        <w:pStyle w:val="Heading3"/>
      </w:pPr>
      <w:r>
        <w:t>In vision</w:t>
      </w:r>
    </w:p>
    <w:p>
      <w:pPr>
        <w:pStyle w:val="ListBullet"/>
      </w:pPr>
      <w:r>
        <w:t>Разработка и внедрение аналитической надстройки над существующими системами (CRM, 1С/ERP, учётные системы и др.) без их замены.</w:t>
      </w:r>
    </w:p>
    <w:p>
      <w:pPr>
        <w:pStyle w:val="ListBullet"/>
      </w:pPr>
      <w:r>
        <w:t>Формирование единой управленческой «картины дня» с ключевыми показателями и проблемными зонами для различных уровней управления.</w:t>
      </w:r>
    </w:p>
    <w:p>
      <w:pPr>
        <w:pStyle w:val="ListBullet"/>
      </w:pPr>
      <w:r>
        <w:t>Поддержка приоритизации задач, гипотез и клиентских действий на основе данных (списки приоритетных задач/клиентов для менеджеров).</w:t>
      </w:r>
    </w:p>
    <w:p>
      <w:pPr>
        <w:pStyle w:val="ListBullet"/>
      </w:pPr>
      <w:r>
        <w:t>Базовая очистка и нормализация данных, необходимых для расчёта ключевых метрик и воронок.</w:t>
      </w:r>
    </w:p>
    <w:p>
      <w:pPr>
        <w:pStyle w:val="ListBullet"/>
      </w:pPr>
      <w:r>
        <w:t>Настройка и использование воронок продаж и ключевых метрик (выручка, маржа, LTV, churn, конверсии и др.) для управленческой аналитики.</w:t>
      </w:r>
    </w:p>
    <w:p>
      <w:pPr>
        <w:pStyle w:val="ListBullet"/>
      </w:pPr>
      <w:r>
        <w:t>Обеспечение ролей и доступов (владелец/CEO, руководитель, менеджер, финансист/аналитик, администратор/IT) и базовой авторизации.</w:t>
      </w:r>
    </w:p>
    <w:p>
      <w:pPr>
        <w:pStyle w:val="ListBullet"/>
      </w:pPr>
      <w:r>
        <w:t>Интеграция с 1–2 основными системами в рамках MVP (CRM, 1С/учётная система) для обмена данными о сделках, клиентах, оплатах и др.</w:t>
      </w:r>
    </w:p>
    <w:p>
      <w:pPr>
        <w:pStyle w:val="ListBullet"/>
      </w:pPr>
      <w:r>
        <w:t>Интеграция с дополнительными источниками данных (Excel/Google Sheets, телефония/мессенджеры, рекламные кабинеты) в рамках целевого решения.</w:t>
      </w:r>
    </w:p>
    <w:p>
      <w:pPr>
        <w:pStyle w:val="ListBullet"/>
      </w:pPr>
      <w:r>
        <w:t>Поддержка формирования управленческой отчётности и аналитики для владельцев бизнеса, топ-менеджмента, директоров по продажам и маркетингу, финансового директора и других стейкхолдеров.</w:t>
      </w:r>
    </w:p>
    <w:p>
      <w:pPr>
        <w:pStyle w:val="ListBullet"/>
      </w:pPr>
      <w:r>
        <w:t>Обеспечение механизма обратной связи по результатам действий пользователей (успех/неуспех) и обновления данных для последующей аналитики.</w:t>
      </w:r>
    </w:p>
    <w:p>
      <w:pPr>
        <w:pStyle w:val="ListBullet"/>
      </w:pPr>
      <w:r>
        <w:t>Поддержка процессов настройки метрик, воронок и базовых правил приоритизации задач и клиентов.</w:t>
      </w:r>
    </w:p>
    <w:p>
      <w:pPr>
        <w:pStyle w:val="ListBullet"/>
      </w:pPr>
      <w:r>
        <w:t>Обеспечение прозрачности ответственности (отражение, кто за какие показатели и задачи отвечает) на уровне аналитики и дашбордов.</w:t>
      </w:r>
    </w:p>
    <w:p>
      <w:pPr>
        <w:pStyle w:val="ListBullet"/>
      </w:pPr>
      <w:r>
        <w:t>Поддержка мониторинга ключевых бизнес-метрик для оценки достижения критериев успеха (выручка, маржинальность, churn, LTV, средний чек, конверсии, цикл сделки, доля ручной работы, активность пользователей системы).</w:t>
      </w:r>
    </w:p>
    <w:p>
      <w:pPr>
        <w:pStyle w:val="ListBullet"/>
      </w:pPr>
      <w:r>
        <w:t>Реализация функциональности MVP: интеграция с основными системами, базовая очистка данных, настроенные воронки/метрики, «картина дня», список приоритетных задач/клиентов, простые фильтры, роли и доступы.</w:t>
      </w:r>
    </w:p>
    <w:p>
      <w:pPr>
        <w:pStyle w:val="ListBullet"/>
      </w:pPr>
      <w:r>
        <w:t>Планирование и последующее расширение функциональности за пределами MVP (поэтапное добавление продвинутых рекомендаций, интеграций и инструментов аналитики).</w:t>
      </w:r>
    </w:p>
    <w:p>
      <w:pPr>
        <w:pStyle w:val="ListBullet"/>
      </w:pPr>
      <w:r>
        <w:t>Учет требований к безопасности на уровне ролей, доступов и логирования действий пользователей (на концептуальном уровне).</w:t>
      </w:r>
    </w:p>
    <w:p>
      <w:pPr>
        <w:pStyle w:val="ListBullet"/>
      </w:pPr>
      <w:r>
        <w:t>Поддержка использования решения различными ролями: владельцы/CEO, директора по продажам и маркетингу, руководители отделов, менеджеры по продажам/аккаунты, финансисты/аналитики, администраторы/IT.</w:t>
      </w:r>
    </w:p>
    <w:p>
      <w:pPr>
        <w:pStyle w:val="Heading3"/>
      </w:pPr>
      <w:r>
        <w:t>Out of vision</w:t>
      </w:r>
    </w:p>
    <w:p>
      <w:pPr>
        <w:pStyle w:val="ListBullet"/>
      </w:pPr>
      <w:r>
        <w:t>Замена существующих CRM-систем, 1С/ERP и других учётных систем; решение выступает только как аналитическая надстройка.</w:t>
      </w:r>
    </w:p>
    <w:p>
      <w:pPr>
        <w:pStyle w:val="ListBullet"/>
      </w:pPr>
      <w:r>
        <w:t>Кадровый учёт и HR-процессы (подбор, адаптация, расчёт заработной платы, кадровый документооборот).</w:t>
      </w:r>
    </w:p>
    <w:p>
      <w:pPr>
        <w:pStyle w:val="ListBullet"/>
      </w:pPr>
      <w:r>
        <w:t>Юридический документооборот и управление юридическими рисками.</w:t>
      </w:r>
    </w:p>
    <w:p>
      <w:pPr>
        <w:pStyle w:val="ListBullet"/>
      </w:pPr>
      <w:r>
        <w:t>Бухгалтерская отчётность для государственных органов и регуляторов.</w:t>
      </w:r>
    </w:p>
    <w:p>
      <w:pPr>
        <w:pStyle w:val="ListBullet"/>
      </w:pPr>
      <w:r>
        <w:t>Производственные операции: складская логистика, управление запасами на уровне складских процессов, производство.</w:t>
      </w:r>
    </w:p>
    <w:p>
      <w:pPr>
        <w:pStyle w:val="ListBullet"/>
      </w:pPr>
      <w:r>
        <w:t>Внутренняя IT-инфраструктура (серверы, сети, рабочие места, системное администрирование).</w:t>
      </w:r>
    </w:p>
    <w:p>
      <w:pPr>
        <w:pStyle w:val="ListBullet"/>
      </w:pPr>
      <w:r>
        <w:t>Разработка и сопровождение первичных операционных процессов в CRM/1С (ведение сделок, первичный ввод данных, биллинг и т.п.), за исключением чтения данных для аналитики.</w:t>
      </w:r>
    </w:p>
    <w:p>
      <w:pPr>
        <w:pStyle w:val="ListBullet"/>
      </w:pPr>
      <w:r>
        <w:t>Полная автоматизация и реинжиниринг бизнес-процессов вне аналитического и рекомендательного контура.</w:t>
      </w:r>
    </w:p>
    <w:p>
      <w:pPr>
        <w:pStyle w:val="ListBullet"/>
      </w:pPr>
      <w:r>
        <w:t>Разработка и внедрение продвинутых ML-моделей и прогнозной аналитики в рамках MVP (отнесено к последующим этапам).</w:t>
      </w:r>
    </w:p>
    <w:p>
      <w:pPr>
        <w:pStyle w:val="ListBullet"/>
      </w:pPr>
      <w:r>
        <w:t>Реализация сценарного моделирования «что если» в рамках MVP (отнесено к последующим этапам).</w:t>
      </w:r>
    </w:p>
    <w:p>
      <w:pPr>
        <w:pStyle w:val="ListBullet"/>
      </w:pPr>
      <w:r>
        <w:t>Интеграции со всеми возможными рекламными и коммуникационными каналами в рамках MVP (возможны точечные интеграции, полный охват — позже).</w:t>
      </w:r>
    </w:p>
    <w:p>
      <w:pPr>
        <w:pStyle w:val="ListBullet"/>
      </w:pPr>
      <w:r>
        <w:t>Конструктор сложных отчётов и дашбордов в рамках MVP (расширенная аналитика — на следующих этапах).</w:t>
      </w:r>
    </w:p>
    <w:p>
      <w:pPr>
        <w:pStyle w:val="ListBullet"/>
      </w:pPr>
      <w:r>
        <w:t>Уведомления в мессенджеры и мобильное приложение в рамках MVP.</w:t>
      </w:r>
    </w:p>
    <w:p>
      <w:pPr>
        <w:pStyle w:val="ListBullet"/>
      </w:pPr>
      <w:r>
        <w:t>Функциональность геймификации, рейтингов и A/B-тестов гипотез в рамках MVP.</w:t>
      </w:r>
    </w:p>
    <w:p>
      <w:pPr>
        <w:pStyle w:val="ListBullet"/>
      </w:pPr>
      <w:r>
        <w:t>Разработка детализированных регламентов мотивации и бонусных схем сотрудников (решение может предоставлять данные, но не определяет политику мотивации).</w:t>
      </w:r>
    </w:p>
    <w:p>
      <w:pPr>
        <w:pStyle w:val="ListBullet"/>
      </w:pPr>
      <w:r>
        <w:t>Изменение внешних бизнес-процессов обслуживания конечных клиентов; решение влияет косвенно через аналитику и рекомендации.</w:t>
      </w:r>
    </w:p>
    <w:p>
      <w:pPr>
        <w:pStyle w:val="Heading3"/>
      </w:pPr>
      <w:r>
        <w:t>Business processes in vision</w:t>
      </w:r>
    </w:p>
    <w:p>
      <w:pPr>
        <w:pStyle w:val="ListBullet"/>
      </w:pPr>
      <w:r>
        <w:t>Сбор и агрегация данных из CRM, 1С/ERP, учётных систем, Excel/Google Sheets, телефонии/мессенджеров и рекламных кабинетов для управленческой аналитики.</w:t>
      </w:r>
    </w:p>
    <w:p>
      <w:pPr>
        <w:pStyle w:val="ListBullet"/>
      </w:pPr>
      <w:r>
        <w:t>Базовая очистка, нормализация и проверка качества данных, необходимых для расчёта ключевых показателей и воронок.</w:t>
      </w:r>
    </w:p>
    <w:p>
      <w:pPr>
        <w:pStyle w:val="ListBullet"/>
      </w:pPr>
      <w:r>
        <w:t>Формирование ежедневной/оперативной «картины дня» по ключевым бизнес-метрикам (выручка, маржа, воронка продаж, churn, LTV и др.).</w:t>
      </w:r>
    </w:p>
    <w:p>
      <w:pPr>
        <w:pStyle w:val="ListBullet"/>
      </w:pPr>
      <w:r>
        <w:t>Процесс приоритизации задач, гипотез и клиентских действий на основе данных (формирование списков приоритетных клиентов и задач).</w:t>
      </w:r>
    </w:p>
    <w:p>
      <w:pPr>
        <w:pStyle w:val="ListBullet"/>
      </w:pPr>
      <w:r>
        <w:t>Процесс использования рекомендаций и приоритетов линейными сотрудниками (менеджеры по продажам, аккаунты) и руководителями отделов.</w:t>
      </w:r>
    </w:p>
    <w:p>
      <w:pPr>
        <w:pStyle w:val="ListBullet"/>
      </w:pPr>
      <w:r>
        <w:t>Контроль выполнения планов и SLA руководителями подразделений на основе данных системы.</w:t>
      </w:r>
    </w:p>
    <w:p>
      <w:pPr>
        <w:pStyle w:val="ListBullet"/>
      </w:pPr>
      <w:r>
        <w:t>Мониторинг и анализ финансовых показателей и юнит-экономики финансовым директором/финансистом/аналитиком на основе агрегированных данных.</w:t>
      </w:r>
    </w:p>
    <w:p>
      <w:pPr>
        <w:pStyle w:val="ListBullet"/>
      </w:pPr>
      <w:r>
        <w:t>Настройка и поддержка интеграций, прав доступа и стабильной работы системы администратором/IT.</w:t>
      </w:r>
    </w:p>
    <w:p>
      <w:pPr>
        <w:pStyle w:val="ListBullet"/>
      </w:pPr>
      <w:r>
        <w:t>Процесс обратной связи: фиксация результатов действий пользователей (успех/неуспех), обновление статусов в исходных системах и последующее отражение в аналитике.</w:t>
      </w:r>
    </w:p>
    <w:p>
      <w:pPr>
        <w:pStyle w:val="ListBullet"/>
      </w:pPr>
      <w:r>
        <w:t>Процесс поэтапного улучшения аналитических правил и подходов на основе накопленных данных и обратной связи (без детализации алгоритмов).</w:t>
      </w:r>
    </w:p>
    <w:p>
      <w:pPr>
        <w:pStyle w:val="ListBullet"/>
      </w:pPr>
      <w:r>
        <w:t>Процесс оценки достижения бизнес-целей и критериев успеха на основе заданных метрик (выручка, маржинальность, churn, LTV, конверсии, цикл сделки, доля ручной работы, активность пользователей).</w:t>
      </w:r>
    </w:p>
    <w:p>
      <w:pPr>
        <w:pStyle w:val="Heading3"/>
      </w:pPr>
      <w:r>
        <w:t>Systems in vision</w:t>
      </w:r>
    </w:p>
    <w:p>
      <w:pPr>
        <w:pStyle w:val="ListBullet"/>
      </w:pPr>
      <w:r>
        <w:t>Аналитическая надстройка (целевое решение) как отдельный слой над существующими операционными системами (наименование и архитектура — Требует уточнения на основании исходных данных).</w:t>
      </w:r>
    </w:p>
    <w:p>
      <w:pPr>
        <w:pStyle w:val="ListBullet"/>
      </w:pPr>
      <w:r>
        <w:t>CRM-системы (Bitrix24, amoCRM и аналогичные) как источники и потребители данных о сделках, клиентах, задачах и активностях.</w:t>
      </w:r>
    </w:p>
    <w:p>
      <w:pPr>
        <w:pStyle w:val="ListBullet"/>
      </w:pPr>
      <w:r>
        <w:t>1С / ERP / учётные системы как источники данных о выручке, оплатах, себестоимости и остатках.</w:t>
      </w:r>
    </w:p>
    <w:p>
      <w:pPr>
        <w:pStyle w:val="ListBullet"/>
      </w:pPr>
      <w:r>
        <w:t>Excel / Google Sheets как источники исторических данных и справочников.</w:t>
      </w:r>
    </w:p>
    <w:p>
      <w:pPr>
        <w:pStyle w:val="ListBullet"/>
      </w:pPr>
      <w:r>
        <w:t>Системы телефонии и мессенджеры как источники данных о звонках, обращениях и статусах диалогов.</w:t>
      </w:r>
    </w:p>
    <w:p>
      <w:pPr>
        <w:pStyle w:val="ListBullet"/>
      </w:pPr>
      <w:r>
        <w:t>Рекламные кабинеты (Meta, Google, Яндекс и др.) как источники данных о лидах, расходах и конверсиях по каналам.</w:t>
      </w:r>
    </w:p>
    <w:p>
      <w:pPr>
        <w:pStyle w:val="ListBullet"/>
      </w:pPr>
      <w:r>
        <w:t>Системы аутентификации и управления доступом (конкретные решения и механизмы — Требует уточнения на основании исходных данных).</w:t>
      </w:r>
    </w:p>
    <w:p>
      <w:pPr>
        <w:pStyle w:val="Heading3"/>
      </w:pPr>
      <w:r>
        <w:t>Assumptions</w:t>
      </w:r>
    </w:p>
    <w:p>
      <w:pPr>
        <w:pStyle w:val="ListBullet"/>
      </w:pPr>
      <w:r>
        <w:t>Существующие CRM, 1С/ERP и другие учётные системы остаются основными системами записи (system of record) и не заменяются в рамках инициативы.</w:t>
      </w:r>
    </w:p>
    <w:p>
      <w:pPr>
        <w:pStyle w:val="ListBullet"/>
      </w:pPr>
      <w:r>
        <w:t>Доступ к данным из CRM, 1С/ERP, рекламных кабинетов, телефонии и других источников может быть обеспечен через доступные интеграционные механизмы (API, выгрузки и др.).</w:t>
      </w:r>
    </w:p>
    <w:p>
      <w:pPr>
        <w:pStyle w:val="ListBullet"/>
      </w:pPr>
      <w:r>
        <w:t>Бизнес-заказчик готов обеспечить участие ключевых стейкхолдеров (владельцы, топ-менеджмент, директора по продажам и маркетингу, финансовый директор, IT) для уточнения требований и приоритизации.</w:t>
      </w:r>
    </w:p>
    <w:p>
      <w:pPr>
        <w:pStyle w:val="ListBullet"/>
      </w:pPr>
      <w:r>
        <w:t>Пользователи (руководители и линейные сотрудники) будут использовать существующие операционные системы (CRM и др.) для выполнения действий, а аналитическая надстройка будет использоваться для просмотра аналитики и рекомендаций.</w:t>
      </w:r>
    </w:p>
    <w:p>
      <w:pPr>
        <w:pStyle w:val="ListBullet"/>
      </w:pPr>
      <w:r>
        <w:t>Для MVP достаточно интеграции с 1–2 основными системами (CRM и 1С/учётная система), остальные интеграции могут быть реализованы поэтапно.</w:t>
      </w:r>
    </w:p>
    <w:p>
      <w:pPr>
        <w:pStyle w:val="ListBullet"/>
      </w:pPr>
      <w:r>
        <w:t>Бизнес готов к поэтапному расширению функциональности: от базовой аналитики и приоритизации задач к более продвинутым рекомендациям и моделированию.</w:t>
      </w:r>
    </w:p>
    <w:p>
      <w:pPr>
        <w:pStyle w:val="ListBullet"/>
      </w:pPr>
      <w:r>
        <w:t>Требования по безопасности и соответствию регуляторным нормам будут сформулированы и согласованы до начала детальной проработки архитектуры (конкретные стандарты — Требует уточнения на основании исходных данных).</w:t>
      </w:r>
    </w:p>
    <w:p>
      <w:pPr>
        <w:pStyle w:val="ListBullet"/>
      </w:pPr>
      <w:r>
        <w:t>Методика расчёта ключевых метрик (выручка, маржа, LTV, churn и др.) будет согласована с финансовой службой и владельцами бизнес-направлений (детали методик — Требует уточнения на основании исходных данных).</w:t>
      </w:r>
    </w:p>
    <w:p>
      <w:pPr>
        <w:pStyle w:val="Heading3"/>
      </w:pPr>
      <w:r>
        <w:t>Constraints</w:t>
      </w:r>
    </w:p>
    <w:p>
      <w:pPr>
        <w:pStyle w:val="ListBullet"/>
      </w:pPr>
      <w:r>
        <w:t>Качество исходных данных: наличие «грязных» или неполных данных в CRM/1С и других системах может существенно снизить точность аналитики и рекомендаций.</w:t>
      </w:r>
    </w:p>
    <w:p>
      <w:pPr>
        <w:pStyle w:val="ListBullet"/>
      </w:pPr>
      <w:r>
        <w:t>Интеграционные ограничения: возможные сложности с API, нестабильные подключения, различия форматов данных и ограничение по частоте/объёму обмена.</w:t>
      </w:r>
    </w:p>
    <w:p>
      <w:pPr>
        <w:pStyle w:val="ListBullet"/>
      </w:pPr>
      <w:r>
        <w:t>Ограничения по безопасности: жёсткие требования к доступам, шифрованию и хранению данных, необходимость логирования действий пользователей.</w:t>
      </w:r>
    </w:p>
    <w:p>
      <w:pPr>
        <w:pStyle w:val="ListBullet"/>
      </w:pPr>
      <w:r>
        <w:t>Ресурсные ограничения: ограниченный бюджет, ограниченная доступность разработчиков и экспертов со стороны бизнеса.</w:t>
      </w:r>
    </w:p>
    <w:p>
      <w:pPr>
        <w:pStyle w:val="ListBullet"/>
      </w:pPr>
      <w:r>
        <w:t>Сроки реализации: зависимость от готовности и доработок сторонних систем и подрядчиков, а также от сроков предоставления доступов к данным.</w:t>
      </w:r>
    </w:p>
    <w:p>
      <w:pPr>
        <w:pStyle w:val="ListBullet"/>
      </w:pPr>
      <w:r>
        <w:t>Риск сопротивления пользователей: сотрудники могут не использовать новый инструмент, что ограничит достижение целевых эффектов.</w:t>
      </w:r>
    </w:p>
    <w:p>
      <w:pPr>
        <w:pStyle w:val="ListBullet"/>
      </w:pPr>
      <w:r>
        <w:t>Необходимость сохранения стабильности существующих операционных систем (CRM, 1С/ERP и др.) при внедрении интеграций и аналитической надстройки.</w:t>
      </w:r>
    </w:p>
    <w:p>
      <w:pPr>
        <w:pStyle w:val="ListBullet"/>
      </w:pPr>
      <w:r>
        <w:t>Функциональные ограничения MVP: в начальной версии не реализуются продвинутые ML-рекомендации, сценарное моделирование, полный охват интеграций, конструктор сложных отчётов, уведомления в мессенджеры, мобильное приложение, геймификация и A/B-тесты.</w:t>
      </w:r>
    </w:p>
    <w:p>
      <w:pPr>
        <w:pStyle w:val="ListBullet"/>
      </w:pPr>
      <w:r>
        <w:t>Технические детали реализации (архитектура, стек технологий, конкретные механизмы интеграции и хранения данных) — Требует уточнения на основании исходных данных.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