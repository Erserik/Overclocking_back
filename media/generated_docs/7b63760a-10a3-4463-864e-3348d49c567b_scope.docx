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Требует уточнения на основании исходных данных</w:t>
      </w:r>
    </w:p>
    <w:p>
      <w:pPr>
        <w:pStyle w:val="Heading3"/>
      </w:pPr>
      <w:r>
        <w:t>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Assumptions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Constraints</w:t>
      </w:r>
    </w:p>
    <w:p>
      <w:pPr>
        <w:pStyle w:val="ListBullet"/>
      </w:pPr>
      <w:r>
        <w:t>gfhgfh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