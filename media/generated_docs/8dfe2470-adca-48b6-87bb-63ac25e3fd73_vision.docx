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sdf</w:t>
      </w:r>
    </w:p>
    <w:p>
      <w:pPr>
        <w:pStyle w:val="Heading3"/>
      </w:pPr>
      <w:r>
        <w:t>Problem statement</w:t>
      </w:r>
    </w:p>
    <w:p>
      <w:r>
        <w:t>sdf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ssdf</w:t>
      </w:r>
    </w:p>
    <w:p>
      <w:pPr>
        <w:pStyle w:val="Heading3"/>
      </w:pPr>
      <w:r>
        <w:t>Target users</w:t>
      </w:r>
    </w:p>
    <w:p>
      <w:pPr>
        <w:pStyle w:val="ListBullet"/>
      </w:pPr>
      <w:r>
        <w:t>sdf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sdf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sdf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sdf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