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Требует уточнения на основании исходных данных</w:t>
      </w:r>
    </w:p>
    <w:p>
      <w:pPr>
        <w:pStyle w:val="Heading3"/>
      </w:pPr>
      <w:r>
        <w:t>In vision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Out of vision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Assumptions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Constraints</w:t>
      </w:r>
    </w:p>
    <w:p>
      <w:pPr>
        <w:pStyle w:val="ListBullet"/>
      </w:pPr>
      <w:r>
        <w:t>Требует уточнения на основании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