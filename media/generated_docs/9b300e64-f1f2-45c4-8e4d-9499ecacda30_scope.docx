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предполагает создание онлайн-платформы (веб-решение с адаптацией под мобильные устройства) для обучения молодежи финансовой грамотности в простой и интерактивной форме. Платформа должна помогать пользователям формировать здоровые финансовые привычки через персонализированные учебные маршруты, интерактивные форматы обучения, тестирование, геймификацию и базовые симуляции финансовых ситуаций, без интеграций с внешними системами.</w:t>
      </w:r>
    </w:p>
    <w:p>
      <w:pPr>
        <w:pStyle w:val="Heading3"/>
      </w:pPr>
      <w:r>
        <w:t>In vision</w:t>
      </w:r>
    </w:p>
    <w:p>
      <w:pPr>
        <w:pStyle w:val="ListBullet"/>
      </w:pPr>
      <w:r>
        <w:t>Разработка онлайн-платформы для обучения финансовой грамотности молодежи</w:t>
      </w:r>
    </w:p>
    <w:p>
      <w:pPr>
        <w:pStyle w:val="ListBullet"/>
      </w:pPr>
      <w:r>
        <w:t>Поддержка целевых пользовательских сегментов: подростки и студенты (14–25 лет), молодые специалисты (18–30 лет), школьники старших классов, родители (для обучения детей)</w:t>
      </w:r>
    </w:p>
    <w:p>
      <w:pPr>
        <w:pStyle w:val="ListBullet"/>
      </w:pPr>
      <w:r>
        <w:t>Реализация пользовательского пути: регистрация, прохождение диагностики знаний, получение персонального учебного маршрута, изучение материалов, выполнение заданий и тестов, отслеживание прогресса</w:t>
      </w:r>
    </w:p>
    <w:p>
      <w:pPr>
        <w:pStyle w:val="ListBullet"/>
      </w:pPr>
      <w:r>
        <w:t>Реализация форматов обучения: видео, карточки, мини-кейсы (на уровне функциональной поддержки отображения и прохождения контента)</w:t>
      </w:r>
    </w:p>
    <w:p>
      <w:pPr>
        <w:pStyle w:val="ListBullet"/>
      </w:pPr>
      <w:r>
        <w:t>Реализация тестов и заданий по итогам уроков</w:t>
      </w:r>
    </w:p>
    <w:p>
      <w:pPr>
        <w:pStyle w:val="ListBullet"/>
      </w:pPr>
      <w:r>
        <w:t>Реализация простого трекера прогресса пользователя (отображение статуса прохождения курсов, достижений и т.п.)</w:t>
      </w:r>
    </w:p>
    <w:p>
      <w:pPr>
        <w:pStyle w:val="ListBullet"/>
      </w:pPr>
      <w:r>
        <w:t>Реализация базовых курсов по темам: доходы и расходы, накопления, кредиты, инвестиции (как структура учебного контента в системе)</w:t>
      </w:r>
    </w:p>
    <w:p>
      <w:pPr>
        <w:pStyle w:val="ListBullet"/>
      </w:pPr>
      <w:r>
        <w:t>Реализация базы знаний (структурированный доступ к учебным материалам и справочной информации)</w:t>
      </w:r>
    </w:p>
    <w:p>
      <w:pPr>
        <w:pStyle w:val="ListBullet"/>
      </w:pPr>
      <w:r>
        <w:t>Реализация геймификации: баллы, уровни, достижения (на уровне базовой механики мотивации)</w:t>
      </w:r>
    </w:p>
    <w:p>
      <w:pPr>
        <w:pStyle w:val="ListBullet"/>
      </w:pPr>
      <w:r>
        <w:t>Реализация финансовых симуляторов для отработки навыков (симуляции бюджета, базовых инвестиционных сценариев) без реальных финансовых операций</w:t>
      </w:r>
    </w:p>
    <w:p>
      <w:pPr>
        <w:pStyle w:val="ListBullet"/>
      </w:pPr>
      <w:r>
        <w:t>Реализация функционала выбора целей обучения пользователем (например: накопить, разобраться, инвестировать) и привязка контента к этим целям</w:t>
      </w:r>
    </w:p>
    <w:p>
      <w:pPr>
        <w:pStyle w:val="ListBullet"/>
      </w:pPr>
      <w:r>
        <w:t>Реализация роли Модератора для управления и модерации учебного контента</w:t>
      </w:r>
    </w:p>
    <w:p>
      <w:pPr>
        <w:pStyle w:val="ListBullet"/>
      </w:pPr>
      <w:r>
        <w:t>Реализация роли Администратора для управления платформой на уровне пользователей и общих настроек (детализация прав доступа — Требует уточнения на основании исходных данных)</w:t>
      </w:r>
    </w:p>
    <w:p>
      <w:pPr>
        <w:pStyle w:val="ListBullet"/>
      </w:pPr>
      <w:r>
        <w:t>Организация процесса создания, обновления и модерации учебного контента силами Модератора (на уровне бизнес-процесса и базового функционала управления контентом)</w:t>
      </w:r>
    </w:p>
    <w:p>
      <w:pPr>
        <w:pStyle w:val="ListBullet"/>
      </w:pPr>
      <w:r>
        <w:t>Отображение прогресса и достижений пользователя в удобной форме (дашборд/страница прогресса — формат представления Требует уточнения на основании исходных данных)</w:t>
      </w:r>
    </w:p>
    <w:p>
      <w:pPr>
        <w:pStyle w:val="ListBullet"/>
      </w:pPr>
      <w:r>
        <w:t>Реализация базового AI-ассистента для предоставления рекомендаций и советов в рамках обучающего контента (конкретный функционал и ограничения — Требует уточнения на основании исходных данных)</w:t>
      </w:r>
    </w:p>
    <w:p>
      <w:pPr>
        <w:pStyle w:val="ListBullet"/>
      </w:pPr>
      <w:r>
        <w:t>Сбор и хранение данных, необходимых для расчета пользовательских метрик (регистрации, активность, завершение курсов, время в приложении, возвраты пользователей) на уровне, достаточном для последующей аналитики</w:t>
      </w:r>
    </w:p>
    <w:p>
      <w:pPr>
        <w:pStyle w:val="ListBullet"/>
      </w:pPr>
      <w:r>
        <w:t>Обеспечение юридически корректного формата рекомендаций и материалов с учетом ограничения: платформа не дает индивидуальных инвестиционных советов</w:t>
      </w:r>
    </w:p>
    <w:p>
      <w:pPr>
        <w:pStyle w:val="ListBullet"/>
      </w:pPr>
      <w:r>
        <w:t>Реализация адаптивного веб-интерфейса (мобильная версия / адаптивный сайт)</w:t>
      </w:r>
    </w:p>
    <w:p>
      <w:pPr>
        <w:pStyle w:val="Heading3"/>
      </w:pPr>
      <w:r>
        <w:t>Out of vision</w:t>
      </w:r>
    </w:p>
    <w:p>
      <w:pPr>
        <w:pStyle w:val="ListBullet"/>
      </w:pPr>
      <w:r>
        <w:t>Интеграции с внешними системами и сервисами (социальные сети, платежные системы, внешние образовательные порталы и т.п.), так как явно указано, что интеграции не планируются</w:t>
      </w:r>
    </w:p>
    <w:p>
      <w:pPr>
        <w:pStyle w:val="ListBullet"/>
      </w:pPr>
      <w:r>
        <w:t>Реальные финансовые операции (открытие счетов, переводы, инвестиции, оформление кредитов и т.п.)</w:t>
      </w:r>
    </w:p>
    <w:p>
      <w:pPr>
        <w:pStyle w:val="ListBullet"/>
      </w:pPr>
      <w:r>
        <w:t>Предоставление индивидуальных инвестиционных рекомендаций и персональных финансовых консультаций, подпадающих под регулирование как инвестиционные советы</w:t>
      </w:r>
    </w:p>
    <w:p>
      <w:pPr>
        <w:pStyle w:val="ListBullet"/>
      </w:pPr>
      <w:r>
        <w:t>Разработка и внедрение сложной системы монетизации (платежные механики, подписки, биллинг), так как информация о конкретной модели монетизации отсутствует и требует уточнения</w:t>
      </w:r>
    </w:p>
    <w:p>
      <w:pPr>
        <w:pStyle w:val="ListBullet"/>
      </w:pPr>
      <w:r>
        <w:t>Разработка мобильных нативных приложений (iOS/Android) как отдельных продуктов — в рамках текущего описания предусмотрен адаптивный сайт</w:t>
      </w:r>
    </w:p>
    <w:p>
      <w:pPr>
        <w:pStyle w:val="ListBullet"/>
      </w:pPr>
      <w:r>
        <w:t>Интеграция с внутренними банковскими системами и продуктами (карты, вклады, кредиты и т.п.) — не упоминается и не предполагается</w:t>
      </w:r>
    </w:p>
    <w:p>
      <w:pPr>
        <w:pStyle w:val="ListBullet"/>
      </w:pPr>
      <w:r>
        <w:t>Разработка и внедрение внешних партнерских кабинетов и B2B-функционала (для школ, вузов, компаний) — Требует уточнения на основании исходных данных</w:t>
      </w:r>
    </w:p>
    <w:p>
      <w:pPr>
        <w:pStyle w:val="ListBullet"/>
      </w:pPr>
      <w:r>
        <w:t>Построение полноценной аналитической витрины и BI-отчетности на стороне банка или внешних систем — в рамках текущего описания не предусмотрено</w:t>
      </w:r>
    </w:p>
    <w:p>
      <w:pPr>
        <w:pStyle w:val="ListBullet"/>
      </w:pPr>
      <w:r>
        <w:t>Разработка сложной системы управления ролями и организационными структурами (иерархии, подразделения, многоуровневые права доступа) — не описано в исходных данных</w:t>
      </w:r>
    </w:p>
    <w:p>
      <w:pPr>
        <w:pStyle w:val="ListBullet"/>
      </w:pPr>
      <w:r>
        <w:t>Оффлайн-форматы обучения (живые лекции, семинары, печатные материалы) и их организационная поддержка</w:t>
      </w:r>
    </w:p>
    <w:p>
      <w:pPr>
        <w:pStyle w:val="ListBullet"/>
      </w:pPr>
      <w:r>
        <w:t>Маркетинговые кампании по привлечению пользователей (реклама, SMM, партнерские программы) — за рамками функционала платформы</w:t>
      </w:r>
    </w:p>
    <w:p>
      <w:pPr>
        <w:pStyle w:val="ListBullet"/>
      </w:pPr>
      <w:r>
        <w:t>Разработка специализированных модулей для родителей и учителей как отдельных подсистем (отдельные кабинеты, отчеты по детям/ученикам) — Требует уточнения на основании исходных данных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Регистрация и аутентификация пользователей на платформе</w:t>
      </w:r>
    </w:p>
    <w:p>
      <w:pPr>
        <w:pStyle w:val="ListBullet"/>
      </w:pPr>
      <w:r>
        <w:t>Первичная диагностика уровня финансовых знаний пользователя</w:t>
      </w:r>
    </w:p>
    <w:p>
      <w:pPr>
        <w:pStyle w:val="ListBullet"/>
      </w:pPr>
      <w:r>
        <w:t>Формирование и предоставление пользователю персонального учебного маршрута на основе результатов диагностики и выбранных целей (конкретные алгоритмы — Требует уточнения на основании исходных данных)</w:t>
      </w:r>
    </w:p>
    <w:p>
      <w:pPr>
        <w:pStyle w:val="ListBullet"/>
      </w:pPr>
      <w:r>
        <w:t>Прохождение пользователем учебных материалов (видео, карточки, мини-кейсы) и выполнение практических заданий</w:t>
      </w:r>
    </w:p>
    <w:p>
      <w:pPr>
        <w:pStyle w:val="ListBullet"/>
      </w:pPr>
      <w:r>
        <w:t>Прохождение тестов после уроков и фиксация результатов</w:t>
      </w:r>
    </w:p>
    <w:p>
      <w:pPr>
        <w:pStyle w:val="ListBullet"/>
      </w:pPr>
      <w:r>
        <w:t>Отслеживание пользователем собственного прогресса и достижений (баллы, уровни, статусы прохождения курсов)</w:t>
      </w:r>
    </w:p>
    <w:p>
      <w:pPr>
        <w:pStyle w:val="ListBullet"/>
      </w:pPr>
      <w:r>
        <w:t>Использование пользователем финансовых симуляторов (бюджет, базовые инвестиционные сценарии) без совершения реальных финансовых операций</w:t>
      </w:r>
    </w:p>
    <w:p>
      <w:pPr>
        <w:pStyle w:val="ListBullet"/>
      </w:pPr>
      <w:r>
        <w:t>Получение пользователем рекомендаций и советов от AI-ассистента в рамках обучающего процесса (детализация сценариев взаимодействия — Требует уточнения на основании исходных данных)</w:t>
      </w:r>
    </w:p>
    <w:p>
      <w:pPr>
        <w:pStyle w:val="ListBullet"/>
      </w:pPr>
      <w:r>
        <w:t>Управление учебным контентом Модератором: создание, обновление, архивирование материалов, тестов, симуляций и элементов базы знаний</w:t>
      </w:r>
    </w:p>
    <w:p>
      <w:pPr>
        <w:pStyle w:val="ListBullet"/>
      </w:pPr>
      <w:r>
        <w:t>Модерация контента и контроль качества учебных материалов Модератором</w:t>
      </w:r>
    </w:p>
    <w:p>
      <w:pPr>
        <w:pStyle w:val="ListBullet"/>
      </w:pPr>
      <w:r>
        <w:t>Администрирование платформы Администратором: управление учетными записями пользователей и базовыми настройками системы (детализация функций — Требует уточнения на основании исходных данных)</w:t>
      </w:r>
    </w:p>
    <w:p>
      <w:pPr>
        <w:pStyle w:val="ListBullet"/>
      </w:pPr>
      <w:r>
        <w:t>Сбор и хранение данных об активности пользователей для последующего расчета ключевых пользовательских и образовательных метрик (регистрации, активность, завершение курсов, результаты тестов)</w:t>
      </w:r>
    </w:p>
    <w:p>
      <w:pPr>
        <w:pStyle w:val="ListBullet"/>
      </w:pPr>
      <w:r>
        <w:t>Обработка пользовательских целей (накопить, разобраться, инвестировать) и привязка к ним соответствующих учебных модулей</w:t>
      </w:r>
    </w:p>
    <w:p>
      <w:pPr>
        <w:pStyle w:val="ListBullet"/>
      </w:pPr>
      <w:r>
        <w:t>Обеспечение соответствия контента юридическим ограничениям в части недопустимости инвестиционных советов (на уровне модерации и методологии контента)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Онлайн-платформа для обучения финансовой грамотности (веб-приложение с адаптивным интерфейсом под мобильные устройства)</w:t>
      </w:r>
    </w:p>
    <w:p>
      <w:pPr>
        <w:pStyle w:val="ListBullet"/>
      </w:pPr>
      <w:r>
        <w:t>Модуль управления пользователями (регистрация, аутентификация, базовый профиль пользователя — детализация профиля Требует уточнения на основании исходных данных)</w:t>
      </w:r>
    </w:p>
    <w:p>
      <w:pPr>
        <w:pStyle w:val="ListBullet"/>
      </w:pPr>
      <w:r>
        <w:t>Модуль диагностики знаний и формирования учебного маршрута (логика тестирования и назначения курсов — детализация Требует уточнения на основании исходных данных)</w:t>
      </w:r>
    </w:p>
    <w:p>
      <w:pPr>
        <w:pStyle w:val="ListBullet"/>
      </w:pPr>
      <w:r>
        <w:t>Модуль управления учебным контентом (курсы, уроки, видео, карточки, мини-кейсы, база знаний) для Модератора</w:t>
      </w:r>
    </w:p>
    <w:p>
      <w:pPr>
        <w:pStyle w:val="ListBullet"/>
      </w:pPr>
      <w:r>
        <w:t>Модуль тестирования и проверки знаний (создание, прохождение и оценка тестов)</w:t>
      </w:r>
    </w:p>
    <w:p>
      <w:pPr>
        <w:pStyle w:val="ListBullet"/>
      </w:pPr>
      <w:r>
        <w:t>Модуль трекинга прогресса и достижений (отслеживание статуса прохождения курсов, баллов, уровней, достижений)</w:t>
      </w:r>
    </w:p>
    <w:p>
      <w:pPr>
        <w:pStyle w:val="ListBullet"/>
      </w:pPr>
      <w:r>
        <w:t>Модуль геймификации (начисление баллов, присвоение уровней и достижений)</w:t>
      </w:r>
    </w:p>
    <w:p>
      <w:pPr>
        <w:pStyle w:val="ListBullet"/>
      </w:pPr>
      <w:r>
        <w:t>Модуль финансовых симуляторов (симуляции бюджета и базовых инвестиционных сценариев без реальных транзакций)</w:t>
      </w:r>
    </w:p>
    <w:p>
      <w:pPr>
        <w:pStyle w:val="ListBullet"/>
      </w:pPr>
      <w:r>
        <w:t>Модуль рекомендаций и AI-ассистента (предоставление советов и подсказок в рамках обучения — архитектура и реализация Требует уточнения на основании исходных данных)</w:t>
      </w:r>
    </w:p>
    <w:p>
      <w:pPr>
        <w:pStyle w:val="ListBullet"/>
      </w:pPr>
      <w:r>
        <w:t>Административный интерфейс для Администратора и Модератора (управление пользователями, контентом и базовыми настройками — детализация Требует уточнения на основании исходных данных)</w:t>
      </w:r>
    </w:p>
    <w:p>
      <w:pPr>
        <w:pStyle w:val="ListBullet"/>
      </w:pPr>
      <w:r>
        <w:t>Базовый модуль сбора и хранения статистики пользовательской активности и результатов обучения (для последующего расчета метрик)</w:t>
      </w:r>
    </w:p>
    <w:p>
      <w:pPr>
        <w:pStyle w:val="Heading3"/>
      </w:pPr>
      <w:r>
        <w:t>Assumptions</w:t>
      </w:r>
    </w:p>
    <w:p>
      <w:pPr>
        <w:pStyle w:val="ListBullet"/>
      </w:pPr>
      <w:r>
        <w:t>Платформа будет использоваться преимущественно через веб-интерфейс с адаптацией под мобильные устройства; разработка отдельных нативных мобильных приложений в рамках текущей инициативы не предполагается</w:t>
      </w:r>
    </w:p>
    <w:p>
      <w:pPr>
        <w:pStyle w:val="ListBullet"/>
      </w:pPr>
      <w:r>
        <w:t>Все интеграции с внешними системами (социальные сети, платежные сервисы, внешние образовательные порталы) на текущем этапе не планируются</w:t>
      </w:r>
    </w:p>
    <w:p>
      <w:pPr>
        <w:pStyle w:val="ListBullet"/>
      </w:pPr>
      <w:r>
        <w:t>Модератор отвечает за полный цикл работы с учебным контентом: создание, обновление, удаление/архивирование и модерацию качества материалов</w:t>
      </w:r>
    </w:p>
    <w:p>
      <w:pPr>
        <w:pStyle w:val="ListBullet"/>
      </w:pPr>
      <w:r>
        <w:t>Администратор отвечает за управление пользователями и общими настройками платформы; детальный перечень административных функций будет уточнен дополнительно</w:t>
      </w:r>
    </w:p>
    <w:p>
      <w:pPr>
        <w:pStyle w:val="ListBullet"/>
      </w:pPr>
      <w:r>
        <w:t>Финансовые симуляторы работают исключительно в учебном режиме и не связаны с реальными финансовыми продуктами и операциями</w:t>
      </w:r>
    </w:p>
    <w:p>
      <w:pPr>
        <w:pStyle w:val="ListBullet"/>
      </w:pPr>
      <w:r>
        <w:t>AI-ассистент предоставляет общие образовательные рекомендации и советы, не являющиеся индивидуальными инвестиционными рекомендациями</w:t>
      </w:r>
    </w:p>
    <w:p>
      <w:pPr>
        <w:pStyle w:val="ListBullet"/>
      </w:pPr>
      <w:r>
        <w:t>Модель монетизации платформы и связанные с ней функциональные требования будут определены отдельно и могут стать предметом последующих фаз проекта</w:t>
      </w:r>
    </w:p>
    <w:p>
      <w:pPr>
        <w:pStyle w:val="ListBullet"/>
      </w:pPr>
      <w:r>
        <w:t>Требования к хранению и обработке персональных данных пользователей (включая возрастные ограничения) должны соответствовать применимому законодательству; конкретные юридические требования Требует уточнения на основании исходных данных</w:t>
      </w:r>
    </w:p>
    <w:p>
      <w:pPr>
        <w:pStyle w:val="Heading3"/>
      </w:pPr>
      <w:r>
        <w:t>Constraints</w:t>
      </w:r>
    </w:p>
    <w:p>
      <w:pPr>
        <w:pStyle w:val="ListBullet"/>
      </w:pPr>
      <w:r>
        <w:t>Юридические ограничения: платформа не может предоставлять инвестиционные советы в юридическом смысле, что накладывает ограничения на формулировки контента и функционал AI-ассистента</w:t>
      </w:r>
    </w:p>
    <w:p>
      <w:pPr>
        <w:pStyle w:val="ListBullet"/>
      </w:pPr>
      <w:r>
        <w:t>Отсутствие интеграций с внешними системами и сервисами на текущем этапе ограничивает сценарии авторизации, обмена данными и монетизации</w:t>
      </w:r>
    </w:p>
    <w:p>
      <w:pPr>
        <w:pStyle w:val="ListBullet"/>
      </w:pPr>
      <w:r>
        <w:t>Необходимость поддерживать понятный и несложный для восприятия контент, иначе существует риск, что пользователи прекратят обучение</w:t>
      </w:r>
    </w:p>
    <w:p>
      <w:pPr>
        <w:pStyle w:val="ListBullet"/>
      </w:pPr>
      <w:r>
        <w:t>Необходимость обеспечивать достаточную мотивацию пользователей через геймификацию и удобный пользовательский опыт, чтобы избежать снижения вовлеченности</w:t>
      </w:r>
    </w:p>
    <w:p>
      <w:pPr>
        <w:pStyle w:val="ListBullet"/>
      </w:pPr>
      <w:r>
        <w:t>Ограничение по доверию к рекомендациям: контент и логика рекомендаций должны быть прозрачными и понятными, иначе пользователи могут не применять полученные знания на практике</w:t>
      </w:r>
    </w:p>
    <w:p>
      <w:pPr>
        <w:pStyle w:val="ListBullet"/>
      </w:pPr>
      <w:r>
        <w:t>Рыночные ограничения: наличие конкурентов (банки, образовательные курсы) требует фокусировки на простоте, интерактивности и геймификации как ключевых отличителях</w:t>
      </w:r>
    </w:p>
    <w:p>
      <w:pPr>
        <w:pStyle w:val="ListBullet"/>
      </w:pPr>
      <w:r>
        <w:t>Технические и ресурсные ограничения по реализации сложной аналитики и продвинутых AI-функций на этапе MVP — детализация Требует уточнения на основании исходных данных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